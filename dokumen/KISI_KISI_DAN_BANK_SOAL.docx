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0"/>
        </w:rPr>
        <w:t>KISI-KISI DAN BANK SOAL PRE-TEST &amp; POST-TEST</w:t>
        <w:br/>
      </w:r>
      <w:r>
        <w:rPr>
          <w:color w:val="595959"/>
          <w:sz w:val="22"/>
        </w:rPr>
        <w:t>PELATIHAN DATA NOVA 5.0 SERI #2: VISUALISASI DATA</w:t>
        <w:br/>
        <w:t>DIREKTORAT PENGELOLAAN KOLEKSI ILMIAH (DPKI) - BRIN</w:t>
      </w:r>
    </w:p>
    <w:p>
      <w:pPr>
        <w:spacing w:after="120"/>
      </w:pPr>
    </w:p>
    <w:p>
      <w:pPr>
        <w:pStyle w:val="Heading1"/>
      </w:pPr>
      <w:r>
        <w:rPr>
          <w:color w:val="1F4E78"/>
        </w:rPr>
        <w:t>A. INFORMASI KEGIATAN</w:t>
      </w:r>
    </w:p>
    <w:tbl>
      <w:tblPr>
        <w:tblW w:type="auto" w:w="0"/>
        <w:jc w:val="center"/>
        <w:tblLook w:firstColumn="1" w:firstRow="1" w:lastColumn="0" w:lastRow="0" w:noHBand="0" w:noVBand="1" w:val="04A0"/>
      </w:tblPr>
      <w:tblGrid>
        <w:gridCol w:w="4680"/>
        <w:gridCol w:w="4680"/>
      </w:tblGrid>
      <w:tr>
        <w:tc>
          <w:tcPr>
            <w:tcW w:type="dxa" w:w="2592"/>
          </w:tcPr>
          <w:p>
            <w:r>
              <w:rPr>
                <w:b/>
                <w:sz w:val="20"/>
              </w:rPr>
              <w:t>Penyelenggara</w:t>
            </w:r>
          </w:p>
        </w:tc>
        <w:tc>
          <w:tcPr>
            <w:tcW w:type="dxa" w:w="6768"/>
          </w:tcPr>
          <w:p>
            <w:r>
              <w:rPr>
                <w:sz w:val="20"/>
              </w:rPr>
              <w:t>Direktorat Pengelolaan Koleksi Ilmiah (DPKI) - BRIN</w:t>
            </w:r>
          </w:p>
        </w:tc>
      </w:tr>
      <w:tr>
        <w:tc>
          <w:tcPr>
            <w:tcW w:type="dxa" w:w="2592"/>
          </w:tcPr>
          <w:p>
            <w:r>
              <w:rPr>
                <w:b/>
                <w:sz w:val="20"/>
              </w:rPr>
              <w:t>Topik Pelatihan</w:t>
            </w:r>
          </w:p>
        </w:tc>
        <w:tc>
          <w:tcPr>
            <w:tcW w:type="dxa" w:w="6768"/>
          </w:tcPr>
          <w:p>
            <w:r>
              <w:rPr>
                <w:sz w:val="20"/>
              </w:rPr>
              <w:t>Visualisasi Data (DATA NOVA 5.0 Seri #2)</w:t>
            </w:r>
          </w:p>
        </w:tc>
      </w:tr>
      <w:tr>
        <w:tc>
          <w:tcPr>
            <w:tcW w:type="dxa" w:w="2592"/>
          </w:tcPr>
          <w:p>
            <w:r>
              <w:rPr>
                <w:b/>
                <w:sz w:val="20"/>
              </w:rPr>
              <w:t>Sasaran Peserta</w:t>
            </w:r>
          </w:p>
        </w:tc>
        <w:tc>
          <w:tcPr>
            <w:tcW w:type="dxa" w:w="6768"/>
          </w:tcPr>
          <w:p>
            <w:r>
              <w:rPr>
                <w:sz w:val="20"/>
              </w:rPr>
              <w:t>Pengelola Data, Teknisi Koleksi, Staf Layanan/Administrasi, dan Periset</w:t>
            </w:r>
          </w:p>
        </w:tc>
      </w:tr>
      <w:tr>
        <w:tc>
          <w:tcPr>
            <w:tcW w:type="dxa" w:w="2592"/>
          </w:tcPr>
          <w:p>
            <w:r>
              <w:rPr>
                <w:b/>
                <w:sz w:val="20"/>
              </w:rPr>
              <w:t>Format &amp; Durasi</w:t>
            </w:r>
          </w:p>
        </w:tc>
        <w:tc>
          <w:tcPr>
            <w:tcW w:type="dxa" w:w="6768"/>
          </w:tcPr>
          <w:p>
            <w:r>
              <w:rPr>
                <w:sz w:val="20"/>
              </w:rPr>
              <w:t>10 Soal Pilihan Ganda (Opsi A - D) | Alokasi Waktu: 15 Menit</w:t>
            </w:r>
          </w:p>
        </w:tc>
      </w:tr>
      <w:tr>
        <w:tc>
          <w:tcPr>
            <w:tcW w:type="dxa" w:w="2592"/>
          </w:tcPr>
          <w:p>
            <w:r>
              <w:rPr>
                <w:b/>
                <w:sz w:val="20"/>
              </w:rPr>
              <w:t>Software Utama</w:t>
            </w:r>
          </w:p>
        </w:tc>
        <w:tc>
          <w:tcPr>
            <w:tcW w:type="dxa" w:w="6768"/>
          </w:tcPr>
          <w:p>
            <w:r>
              <w:rPr>
                <w:sz w:val="20"/>
              </w:rPr>
              <w:t>Microsoft Excel (Fitur Grafik Dasar, Pivot Chart, Conditional Formatting)</w:t>
            </w:r>
          </w:p>
        </w:tc>
      </w:tr>
    </w:tbl>
    <w:p>
      <w:pPr>
        <w:spacing w:after="240"/>
      </w:pPr>
    </w:p>
    <w:p>
      <w:pPr>
        <w:pStyle w:val="Heading1"/>
      </w:pPr>
      <w:r>
        <w:rPr>
          <w:color w:val="1F4E78"/>
        </w:rPr>
        <w:t>B. BUTIR SOAL, OPSI, KUNCI, DAN PEMBAHASAN</w:t>
      </w:r>
    </w:p>
    <w:p>
      <w:r>
        <w:rPr>
          <w:b/>
          <w:color w:val="1F4E78"/>
          <w:sz w:val="22"/>
        </w:rPr>
        <w:t>SOAL 1 (Tujuan Dasar Visualisasi Data)</w:t>
      </w:r>
    </w:p>
    <w:p>
      <w:pPr>
        <w:spacing w:after="80"/>
        <w:ind w:left="288"/>
      </w:pPr>
      <w:r>
        <w:t>Seorang periset BRIN atau staf layanan ingin mengubah ratusan baris data angka hasil risetnya menjadi bentuk grafik. Tujuan utamanya adalah...</w:t>
      </w:r>
    </w:p>
    <w:p>
      <w:pPr>
        <w:spacing w:after="40"/>
        <w:ind w:left="576"/>
      </w:pPr>
      <w:r>
        <w:t>A. Membuat laporan menjadi tebal dan memuat banyak warna</w:t>
      </w:r>
    </w:p>
    <w:p>
      <w:pPr>
        <w:spacing w:after="40"/>
        <w:ind w:left="576"/>
      </w:pPr>
      <w:r>
        <w:t>B. Membantu pembaca melihat pola, tren, dan kesimpulan data dengan cepat</w:t>
      </w:r>
    </w:p>
    <w:p>
      <w:pPr>
        <w:spacing w:after="40"/>
        <w:ind w:left="576"/>
      </w:pPr>
      <w:r>
        <w:t>C. Menghilangkan tabel data asli agar tidak bisa dicek lagi</w:t>
      </w:r>
    </w:p>
    <w:p>
      <w:pPr>
        <w:spacing w:after="40"/>
        <w:ind w:left="576"/>
      </w:pPr>
      <w:r>
        <w:t>D. Mempersulit pembacaan laporan agar terlihat rumit</w:t>
      </w:r>
    </w:p>
    <w:p>
      <w:pPr>
        <w:spacing w:before="80"/>
        <w:ind w:left="288"/>
      </w:pPr>
      <w:r>
        <w:rPr>
          <w:b/>
        </w:rPr>
        <w:t xml:space="preserve">Kunci Jawaban: </w:t>
      </w:r>
      <w:r>
        <w:rPr>
          <w:b/>
          <w:color w:val="008000"/>
        </w:rPr>
        <w:t>B</w:t>
      </w:r>
    </w:p>
    <w:p>
      <w:pPr>
        <w:spacing w:after="200"/>
        <w:ind w:left="288"/>
      </w:pPr>
      <w:r>
        <w:rPr>
          <w:b/>
        </w:rPr>
        <w:t xml:space="preserve">Penjelasan: </w:t>
      </w:r>
      <w:r>
        <w:t>Grafik berfungsi menyederhanakan data angka yang banyak menjadi bentuk visual agar kesimpulan, tren, dan pola data langsung terbaca sekilas oleh pembaca maupun pimpinan.</w:t>
      </w:r>
    </w:p>
    <w:p>
      <w:r>
        <w:rPr>
          <w:b/>
          <w:color w:val="1F4E78"/>
          <w:sz w:val="22"/>
        </w:rPr>
        <w:t>SOAL 2 (Software Pengolah Data Dasar)</w:t>
      </w:r>
    </w:p>
    <w:p>
      <w:pPr>
        <w:spacing w:after="80"/>
        <w:ind w:left="288"/>
      </w:pPr>
      <w:r>
        <w:t>Software komputer paling mendasar yang biasa digunakan oleh periset maupun staf BRIN untuk mencatat tabel data dan membuat grafik secara cepat adalah...</w:t>
      </w:r>
    </w:p>
    <w:p>
      <w:pPr>
        <w:spacing w:after="40"/>
        <w:ind w:left="576"/>
      </w:pPr>
      <w:r>
        <w:t>A. Microsoft Excel</w:t>
      </w:r>
    </w:p>
    <w:p>
      <w:pPr>
        <w:spacing w:after="40"/>
        <w:ind w:left="576"/>
      </w:pPr>
      <w:r>
        <w:t>B. Microsoft Word</w:t>
      </w:r>
    </w:p>
    <w:p>
      <w:pPr>
        <w:spacing w:after="40"/>
        <w:ind w:left="576"/>
      </w:pPr>
      <w:r>
        <w:t>C. Adobe Photoshop</w:t>
      </w:r>
    </w:p>
    <w:p>
      <w:pPr>
        <w:spacing w:after="40"/>
        <w:ind w:left="576"/>
      </w:pPr>
      <w:r>
        <w:t>D. Windows Media Player</w:t>
      </w:r>
    </w:p>
    <w:p>
      <w:pPr>
        <w:spacing w:before="80"/>
        <w:ind w:left="288"/>
      </w:pPr>
      <w:r>
        <w:rPr>
          <w:b/>
        </w:rPr>
        <w:t xml:space="preserve">Kunci Jawaban: </w:t>
      </w:r>
      <w:r>
        <w:rPr>
          <w:b/>
          <w:color w:val="008000"/>
        </w:rPr>
        <w:t>A</w:t>
      </w:r>
    </w:p>
    <w:p>
      <w:pPr>
        <w:spacing w:after="200"/>
        <w:ind w:left="288"/>
      </w:pPr>
      <w:r>
        <w:rPr>
          <w:b/>
        </w:rPr>
        <w:t xml:space="preserve">Penjelasan: </w:t>
      </w:r>
      <w:r>
        <w:t>Microsoft Excel adalah software spreadsheet standar yang paling umum digunakan untuk menginput data, menghitung, mengurutkan, dan membuat aneka grafik dasar secara cepat.</w:t>
      </w:r>
    </w:p>
    <w:p>
      <w:r>
        <w:rPr>
          <w:b/>
          <w:color w:val="1F4E78"/>
          <w:sz w:val="22"/>
        </w:rPr>
        <w:t>SOAL 3 (Fitur Excel: Pivot Chart)</w:t>
      </w:r>
    </w:p>
    <w:p>
      <w:pPr>
        <w:spacing w:after="80"/>
        <w:ind w:left="288"/>
      </w:pPr>
      <w:r>
        <w:t>Seorang periset memiliki tabel ribuan data sampel ekspedisi lapangan. Di Excel, fitur tercepat untuk merangkum data tersebut lalu langsung menampilkannya dalam bentuk grafik adalah...</w:t>
      </w:r>
    </w:p>
    <w:p>
      <w:pPr>
        <w:spacing w:after="40"/>
        <w:ind w:left="576"/>
      </w:pPr>
      <w:r>
        <w:t>A. Pivot Chart</w:t>
      </w:r>
    </w:p>
    <w:p>
      <w:pPr>
        <w:spacing w:after="40"/>
        <w:ind w:left="576"/>
      </w:pPr>
      <w:r>
        <w:t>B. Spell Check</w:t>
      </w:r>
    </w:p>
    <w:p>
      <w:pPr>
        <w:spacing w:after="40"/>
        <w:ind w:left="576"/>
      </w:pPr>
      <w:r>
        <w:t>C. WordArt</w:t>
      </w:r>
    </w:p>
    <w:p>
      <w:pPr>
        <w:spacing w:after="40"/>
        <w:ind w:left="576"/>
      </w:pPr>
      <w:r>
        <w:t>D. Page Setup</w:t>
      </w:r>
    </w:p>
    <w:p>
      <w:pPr>
        <w:spacing w:before="80"/>
        <w:ind w:left="288"/>
      </w:pPr>
      <w:r>
        <w:rPr>
          <w:b/>
        </w:rPr>
        <w:t xml:space="preserve">Kunci Jawaban: </w:t>
      </w:r>
      <w:r>
        <w:rPr>
          <w:b/>
          <w:color w:val="008000"/>
        </w:rPr>
        <w:t>A</w:t>
      </w:r>
    </w:p>
    <w:p>
      <w:pPr>
        <w:spacing w:after="200"/>
        <w:ind w:left="288"/>
      </w:pPr>
      <w:r>
        <w:rPr>
          <w:b/>
        </w:rPr>
        <w:t xml:space="preserve">Penjelasan: </w:t>
      </w:r>
      <w:r>
        <w:t>Fitur PivotTable dan Pivot Chart di Excel berfungsi mengelompokkan dan merangkum ribuan baris data mentah menjadi ringkasan grafik secara instan tanpa perlu rumus manual yang rumit.</w:t>
      </w:r>
    </w:p>
    <w:p>
      <w:r>
        <w:rPr>
          <w:b/>
          <w:color w:val="1F4E78"/>
          <w:sz w:val="22"/>
        </w:rPr>
        <w:t>SOAL 4 (Fitur Excel: Conditional Formatting)</w:t>
      </w:r>
    </w:p>
    <w:p>
      <w:pPr>
        <w:spacing w:after="80"/>
        <w:ind w:left="288"/>
      </w:pPr>
      <w:r>
        <w:t>Staf laboratorium ingin agar sel suhu di Excel otomatis berubah warna menjadi merah jika suhu freezer penyimpanan spesimen melebihi batas aman. Fitur Excel yang digunakan adalah...</w:t>
      </w:r>
    </w:p>
    <w:p>
      <w:pPr>
        <w:spacing w:after="40"/>
        <w:ind w:left="576"/>
      </w:pPr>
      <w:r>
        <w:t>A. Conditional Formatting (Format Bersyarat)</w:t>
      </w:r>
    </w:p>
    <w:p>
      <w:pPr>
        <w:spacing w:after="40"/>
        <w:ind w:left="576"/>
      </w:pPr>
      <w:r>
        <w:t>B. AutoSum</w:t>
      </w:r>
    </w:p>
    <w:p>
      <w:pPr>
        <w:spacing w:after="40"/>
        <w:ind w:left="576"/>
      </w:pPr>
      <w:r>
        <w:t>C. Wrap Text</w:t>
      </w:r>
    </w:p>
    <w:p>
      <w:pPr>
        <w:spacing w:after="40"/>
        <w:ind w:left="576"/>
      </w:pPr>
      <w:r>
        <w:t>D. Merge &amp; Center</w:t>
      </w:r>
    </w:p>
    <w:p>
      <w:pPr>
        <w:spacing w:before="80"/>
        <w:ind w:left="288"/>
      </w:pPr>
      <w:r>
        <w:rPr>
          <w:b/>
        </w:rPr>
        <w:t xml:space="preserve">Kunci Jawaban: </w:t>
      </w:r>
      <w:r>
        <w:rPr>
          <w:b/>
          <w:color w:val="008000"/>
        </w:rPr>
        <w:t>A</w:t>
      </w:r>
    </w:p>
    <w:p>
      <w:pPr>
        <w:spacing w:after="200"/>
        <w:ind w:left="288"/>
      </w:pPr>
      <w:r>
        <w:rPr>
          <w:b/>
        </w:rPr>
        <w:t xml:space="preserve">Penjelasan: </w:t>
      </w:r>
      <w:r>
        <w:t>Conditional Formatting di Excel digunakan untuk memberikan format visual (seperti warna sel atau teks) secara otomatis berdasarkan kriteria atau aturan nilai yang telah ditentukan.</w:t>
      </w:r>
    </w:p>
    <w:p>
      <w:r>
        <w:rPr>
          <w:b/>
          <w:color w:val="1F4E78"/>
          <w:sz w:val="22"/>
        </w:rPr>
        <w:t>SOAL 5 (Kasus Tren Waktu - Periset Tumbuhan)</w:t>
      </w:r>
    </w:p>
    <w:p>
      <w:pPr>
        <w:spacing w:after="80"/>
        <w:ind w:left="288"/>
      </w:pPr>
      <w:r>
        <w:t>Peneliti botani ingin menampilkan grafik perkembangan tinggi bibit tanaman uji coba yang diukur setiap minggu selama 3 bulan. Jenis grafik yang paling tepat adalah...</w:t>
      </w:r>
    </w:p>
    <w:p>
      <w:pPr>
        <w:spacing w:after="40"/>
        <w:ind w:left="576"/>
      </w:pPr>
      <w:r>
        <w:t>A. Diagram Garis (Line Chart)</w:t>
      </w:r>
    </w:p>
    <w:p>
      <w:pPr>
        <w:spacing w:after="40"/>
        <w:ind w:left="576"/>
      </w:pPr>
      <w:r>
        <w:t>B. Diagram Lingkaran (Pie Chart)</w:t>
      </w:r>
    </w:p>
    <w:p>
      <w:pPr>
        <w:spacing w:after="40"/>
        <w:ind w:left="576"/>
      </w:pPr>
      <w:r>
        <w:t>C. Diagram Pencar (Scatter Plot)</w:t>
      </w:r>
    </w:p>
    <w:p>
      <w:pPr>
        <w:spacing w:after="40"/>
        <w:ind w:left="576"/>
      </w:pPr>
      <w:r>
        <w:t>D. Diagram Radar</w:t>
      </w:r>
    </w:p>
    <w:p>
      <w:pPr>
        <w:spacing w:before="80"/>
        <w:ind w:left="288"/>
      </w:pPr>
      <w:r>
        <w:rPr>
          <w:b/>
        </w:rPr>
        <w:t xml:space="preserve">Kunci Jawaban: </w:t>
      </w:r>
      <w:r>
        <w:rPr>
          <w:b/>
          <w:color w:val="008000"/>
        </w:rPr>
        <w:t>A</w:t>
      </w:r>
    </w:p>
    <w:p>
      <w:pPr>
        <w:spacing w:after="200"/>
        <w:ind w:left="288"/>
      </w:pPr>
      <w:r>
        <w:rPr>
          <w:b/>
        </w:rPr>
        <w:t xml:space="preserve">Penjelasan: </w:t>
      </w:r>
      <w:r>
        <w:t>Diagram garis (Line Chart) sangat ideal untuk memvisualisasikan tren perubahan data secara berkala dari waktu ke waktu (kronologis mingguan/bulanan).</w:t>
      </w:r>
    </w:p>
    <w:p>
      <w:r>
        <w:rPr>
          <w:b/>
          <w:color w:val="1F4E78"/>
          <w:sz w:val="22"/>
        </w:rPr>
        <w:t>SOAL 6 (Kasus Proporsi Sedikit - Tim Layanan Data)</w:t>
      </w:r>
    </w:p>
    <w:p>
      <w:pPr>
        <w:spacing w:after="80"/>
        <w:ind w:left="288"/>
      </w:pPr>
      <w:r>
        <w:t>Tim layanan koleksi ingin menampilkan persentase status permohonan data bulan ini yang hanya terbagi menjadi 3 status: "Disetujui", "Diproses", dan "Ditolak" (total 100%). Bentuk grafik yang cocok adalah...</w:t>
      </w:r>
    </w:p>
    <w:p>
      <w:pPr>
        <w:spacing w:after="40"/>
        <w:ind w:left="576"/>
      </w:pPr>
      <w:r>
        <w:t>A. Diagram Garis (Line Chart)</w:t>
      </w:r>
    </w:p>
    <w:p>
      <w:pPr>
        <w:spacing w:after="40"/>
        <w:ind w:left="576"/>
      </w:pPr>
      <w:r>
        <w:t>B. Diagram Lingkaran / Donat (Pie / Donut Chart)</w:t>
      </w:r>
    </w:p>
    <w:p>
      <w:pPr>
        <w:spacing w:after="40"/>
        <w:ind w:left="576"/>
      </w:pPr>
      <w:r>
        <w:t>C. Diagram Peta</w:t>
      </w:r>
    </w:p>
    <w:p>
      <w:pPr>
        <w:spacing w:after="40"/>
        <w:ind w:left="576"/>
      </w:pPr>
      <w:r>
        <w:t>D. Histogram</w:t>
      </w:r>
    </w:p>
    <w:p>
      <w:pPr>
        <w:spacing w:before="80"/>
        <w:ind w:left="288"/>
      </w:pPr>
      <w:r>
        <w:rPr>
          <w:b/>
        </w:rPr>
        <w:t xml:space="preserve">Kunci Jawaban: </w:t>
      </w:r>
      <w:r>
        <w:rPr>
          <w:b/>
          <w:color w:val="008000"/>
        </w:rPr>
        <w:t>B</w:t>
      </w:r>
    </w:p>
    <w:p>
      <w:pPr>
        <w:spacing w:after="200"/>
        <w:ind w:left="288"/>
      </w:pPr>
      <w:r>
        <w:rPr>
          <w:b/>
        </w:rPr>
        <w:t xml:space="preserve">Penjelasan: </w:t>
      </w:r>
      <w:r>
        <w:t>Diagram lingkaran/donat cocok untuk melihat proporsi bagian dari keseluruhan (komposisi 100%) jika jumlah kategorinya sedikit (idealnya 2 sampai 5 kategori).</w:t>
      </w:r>
    </w:p>
    <w:p>
      <w:r>
        <w:rPr>
          <w:b/>
          <w:color w:val="1F4E78"/>
          <w:sz w:val="22"/>
        </w:rPr>
        <w:t>SOAL 7 (Batas Penggunaan Pie Chart - Peneliti Ekspedisi Fauna)</w:t>
      </w:r>
    </w:p>
    <w:p>
      <w:pPr>
        <w:spacing w:after="80"/>
        <w:ind w:left="288"/>
      </w:pPr>
      <w:r>
        <w:t>Seorang peneliti zoologi mencatat temuan 25 spesies burung yang berbeda di satu pulau. Mengapa peneliti TIDAK disarankan menyajikan data 25 spesies tersebut menggunakan Diagram Lingkaran (Pie Chart)?</w:t>
      </w:r>
    </w:p>
    <w:p>
      <w:pPr>
        <w:spacing w:after="40"/>
        <w:ind w:left="576"/>
      </w:pPr>
      <w:r>
        <w:t>A. Karena pie chart hanya boleh digunakan untuk data uang</w:t>
      </w:r>
    </w:p>
    <w:p>
      <w:pPr>
        <w:spacing w:after="40"/>
        <w:ind w:left="576"/>
      </w:pPr>
      <w:r>
        <w:t>B. Karena 25 irisan membuat grafik terlalu padat dan label nama spesies sulit dibaca</w:t>
      </w:r>
    </w:p>
    <w:p>
      <w:pPr>
        <w:spacing w:after="40"/>
        <w:ind w:left="576"/>
      </w:pPr>
      <w:r>
        <w:t>C. Karena Excel menolak membuat grafik satwa</w:t>
      </w:r>
    </w:p>
    <w:p>
      <w:pPr>
        <w:spacing w:after="40"/>
        <w:ind w:left="576"/>
      </w:pPr>
      <w:r>
        <w:t>D. Karena pie chart otomatis menghapus nama spesies</w:t>
      </w:r>
    </w:p>
    <w:p>
      <w:pPr>
        <w:spacing w:before="80"/>
        <w:ind w:left="288"/>
      </w:pPr>
      <w:r>
        <w:rPr>
          <w:b/>
        </w:rPr>
        <w:t xml:space="preserve">Kunci Jawaban: </w:t>
      </w:r>
      <w:r>
        <w:rPr>
          <w:b/>
          <w:color w:val="008000"/>
        </w:rPr>
        <w:t>B</w:t>
      </w:r>
    </w:p>
    <w:p>
      <w:pPr>
        <w:spacing w:after="200"/>
        <w:ind w:left="288"/>
      </w:pPr>
      <w:r>
        <w:rPr>
          <w:b/>
        </w:rPr>
        <w:t xml:space="preserve">Penjelasan: </w:t>
      </w:r>
      <w:r>
        <w:t>Memasukkan terlalu banyak kategori (25 jenis) ke dalam pie chart membuat potongannya sangat tipis dan keterangan teks saling menumpuk sehingga tidak informatif bagi pembaca.</w:t>
      </w:r>
    </w:p>
    <w:p>
      <w:r>
        <w:rPr>
          <w:b/>
          <w:color w:val="1F4E78"/>
          <w:sz w:val="22"/>
        </w:rPr>
        <w:t>SOAL 8 (Kasus Perbandingan Kategori - Tim Sarpras &amp; Fasilitas)</w:t>
      </w:r>
    </w:p>
    <w:p>
      <w:pPr>
        <w:spacing w:after="80"/>
        <w:ind w:left="288"/>
      </w:pPr>
      <w:r>
        <w:t>Pengelola fasilitas ingin membandingkan total konsumsi listrik bulanan antara 4 gedung laboratorium riset yang berbeda. Grafik yang paling jelas dan mudah dibandingkan adalah...</w:t>
      </w:r>
    </w:p>
    <w:p>
      <w:pPr>
        <w:spacing w:after="40"/>
        <w:ind w:left="576"/>
      </w:pPr>
      <w:r>
        <w:t>A. Diagram Batang (Bar / Column Chart)</w:t>
      </w:r>
    </w:p>
    <w:p>
      <w:pPr>
        <w:spacing w:after="40"/>
        <w:ind w:left="576"/>
      </w:pPr>
      <w:r>
        <w:t>B. Diagram Garis acak</w:t>
      </w:r>
    </w:p>
    <w:p>
      <w:pPr>
        <w:spacing w:after="40"/>
        <w:ind w:left="576"/>
      </w:pPr>
      <w:r>
        <w:t>C. Diagram Lingkaran 3D</w:t>
      </w:r>
    </w:p>
    <w:p>
      <w:pPr>
        <w:spacing w:after="40"/>
        <w:ind w:left="576"/>
      </w:pPr>
      <w:r>
        <w:t>D. Scatter Plot</w:t>
      </w:r>
    </w:p>
    <w:p>
      <w:pPr>
        <w:spacing w:before="80"/>
        <w:ind w:left="288"/>
      </w:pPr>
      <w:r>
        <w:rPr>
          <w:b/>
        </w:rPr>
        <w:t xml:space="preserve">Kunci Jawaban: </w:t>
      </w:r>
      <w:r>
        <w:rPr>
          <w:b/>
          <w:color w:val="008000"/>
        </w:rPr>
        <w:t>A</w:t>
      </w:r>
    </w:p>
    <w:p>
      <w:pPr>
        <w:spacing w:after="200"/>
        <w:ind w:left="288"/>
      </w:pPr>
      <w:r>
        <w:rPr>
          <w:b/>
        </w:rPr>
        <w:t xml:space="preserve">Penjelasan: </w:t>
      </w:r>
      <w:r>
        <w:t>Diagram batang memudahkan mata manusia membandingkan panjang/tinggi nilai antar-kategori gedung secara tegas, akurat, dan intuitif.</w:t>
      </w:r>
    </w:p>
    <w:p>
      <w:r>
        <w:rPr>
          <w:b/>
          <w:color w:val="1F4E78"/>
          <w:sz w:val="22"/>
        </w:rPr>
        <w:t>SOAL 9 (Kesalahan Sumbu Grafik - Hasil Uji Coba Riset)</w:t>
      </w:r>
    </w:p>
    <w:p>
      <w:pPr>
        <w:spacing w:after="80"/>
        <w:ind w:left="288"/>
      </w:pPr>
      <w:r>
        <w:t>Dua perlakuan bibit menghasilkan panen 98 kg (Perlakuan A) dan 100 kg (Perlakuan B). Jika bagian bawah grafik batang sengaja dipotong mulai dari angka 95 (tidak mulai dari 0), efek visual apa yang terjadi?</w:t>
      </w:r>
    </w:p>
    <w:p>
      <w:pPr>
        <w:spacing w:after="40"/>
        <w:ind w:left="576"/>
      </w:pPr>
      <w:r>
        <w:t>A. Perlakuan B terlihat berkali-kali lipat lebih unggul dari A, padahal selisih aslinya hanya 2 kg</w:t>
      </w:r>
    </w:p>
    <w:p>
      <w:pPr>
        <w:spacing w:after="40"/>
        <w:ind w:left="576"/>
      </w:pPr>
      <w:r>
        <w:t>B. Perbedaan hasil panen langsung hilang</w:t>
      </w:r>
    </w:p>
    <w:p>
      <w:pPr>
        <w:spacing w:after="40"/>
        <w:ind w:left="576"/>
      </w:pPr>
      <w:r>
        <w:t>C. Nilai kg otomatis berubah menjadi persentase</w:t>
      </w:r>
    </w:p>
    <w:p>
      <w:pPr>
        <w:spacing w:after="40"/>
        <w:ind w:left="576"/>
      </w:pPr>
      <w:r>
        <w:t>D. Grafik tidak memunculkan efek visual apa pun</w:t>
      </w:r>
    </w:p>
    <w:p>
      <w:pPr>
        <w:spacing w:before="80"/>
        <w:ind w:left="288"/>
      </w:pPr>
      <w:r>
        <w:rPr>
          <w:b/>
        </w:rPr>
        <w:t xml:space="preserve">Kunci Jawaban: </w:t>
      </w:r>
      <w:r>
        <w:rPr>
          <w:b/>
          <w:color w:val="008000"/>
        </w:rPr>
        <w:t>A</w:t>
      </w:r>
    </w:p>
    <w:p>
      <w:pPr>
        <w:spacing w:after="200"/>
        <w:ind w:left="288"/>
      </w:pPr>
      <w:r>
        <w:rPr>
          <w:b/>
        </w:rPr>
        <w:t xml:space="preserve">Penjelasan: </w:t>
      </w:r>
      <w:r>
        <w:t>Memotong sumbu grafik batang (truncated axis / tidak mulai dari 0) adalah bentuk visualisasi yang menyesatkan (misleading chart) karena membesar-besarkan selisih kecil sehingga tampak sangat drastis secara visual.</w:t>
      </w:r>
    </w:p>
    <w:p>
      <w:r>
        <w:rPr>
          <w:b/>
          <w:color w:val="1F4E78"/>
          <w:sz w:val="22"/>
        </w:rPr>
        <w:t>SOAL 10 (Kelengkapan Informasi Grafik di Excel)</w:t>
      </w:r>
    </w:p>
    <w:p>
      <w:pPr>
        <w:spacing w:after="80"/>
        <w:ind w:left="288"/>
      </w:pPr>
      <w:r>
        <w:t>Ketika periset atau staf menyisipkan grafik ke dalam laporan di Excel, elemen dasar yang WAJIB ada agar pembaca tidak salah paham adalah...</w:t>
      </w:r>
    </w:p>
    <w:p>
      <w:pPr>
        <w:spacing w:after="40"/>
        <w:ind w:left="576"/>
      </w:pPr>
      <w:r>
        <w:t>A. Judul Grafik (Chart Title) dan label data yang jelas</w:t>
      </w:r>
    </w:p>
    <w:p>
      <w:pPr>
        <w:spacing w:after="40"/>
        <w:ind w:left="576"/>
      </w:pPr>
      <w:r>
        <w:t>B. Foto selfie periset</w:t>
      </w:r>
    </w:p>
    <w:p>
      <w:pPr>
        <w:spacing w:after="40"/>
        <w:ind w:left="576"/>
      </w:pPr>
      <w:r>
        <w:t>C. Animasi gambar berkedip</w:t>
      </w:r>
    </w:p>
    <w:p>
      <w:pPr>
        <w:spacing w:after="40"/>
        <w:ind w:left="576"/>
      </w:pPr>
      <w:r>
        <w:t>D. Latar belakang warna hitam gelap</w:t>
      </w:r>
    </w:p>
    <w:p>
      <w:pPr>
        <w:spacing w:before="80"/>
        <w:ind w:left="288"/>
      </w:pPr>
      <w:r>
        <w:rPr>
          <w:b/>
        </w:rPr>
        <w:t xml:space="preserve">Kunci Jawaban: </w:t>
      </w:r>
      <w:r>
        <w:rPr>
          <w:b/>
          <w:color w:val="008000"/>
        </w:rPr>
        <w:t>A</w:t>
      </w:r>
    </w:p>
    <w:p>
      <w:pPr>
        <w:spacing w:after="200"/>
        <w:ind w:left="288"/>
      </w:pPr>
      <w:r>
        <w:rPr>
          <w:b/>
        </w:rPr>
        <w:t xml:space="preserve">Penjelasan: </w:t>
      </w:r>
      <w:r>
        <w:t>Judul grafik dan keterangan label sumbu/data adalah informasi pokok agar pembaca langsung memahami apa yang sedang disajikan tanpa salah tafsir.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